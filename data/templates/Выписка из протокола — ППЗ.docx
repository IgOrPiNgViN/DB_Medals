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ВЫПИСКА ИЗ ПРОТОКОЛА (ППЗ)</w:t>
      </w:r>
    </w:p>
    <w:p>
      <w:r>
        <w:t>{{EXTRACT_NUMBER}}</w:t>
      </w:r>
    </w:p>
    <w:p>
      <w:r>
        <w:t>{{PROTOCOL_NUMBER}}</w:t>
      </w:r>
    </w:p>
    <w:p>
      <w:r>
        <w:t>{{PROTOCOL_DATE}}</w:t>
      </w:r>
    </w:p>
    <w:p>
      <w:r>
        <w:t>{{FULL_NAME}}</w:t>
      </w:r>
    </w:p>
    <w:p>
      <w:r>
        <w:t>{{AWARD_NAME}}</w:t>
      </w:r>
    </w:p>
    <w:p>
      <w:r>
        <w:t>{{EXTRACT_DATE}}</w:t>
      </w:r>
    </w:p>
    <w:p>
      <w:r>
        <w:t>{{DETAILS}}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