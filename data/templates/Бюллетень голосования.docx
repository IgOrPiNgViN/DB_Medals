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БЮЛЛЕТЕНЬ ГОЛОСОВАНИЯ</w:t>
      </w:r>
    </w:p>
    <w:p>
      <w:r>
        <w:t>{{BULLETIN_NUMBER}}</w:t>
      </w:r>
    </w:p>
    <w:p>
      <w:r>
        <w:t>{{BULLETIN_TYPE}}</w:t>
      </w:r>
    </w:p>
    <w:p>
      <w:r>
        <w:t>{{VOTING_START}}</w:t>
      </w:r>
    </w:p>
    <w:p>
      <w:r>
        <w:t>{{VOTING_END}}</w:t>
      </w:r>
    </w:p>
    <w:p>
      <w:r>
        <w:t>{{ADDRESS}}</w:t>
      </w:r>
    </w:p>
    <w:p>
      <w:r>
        <w:t>{{QUESTIONS}}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