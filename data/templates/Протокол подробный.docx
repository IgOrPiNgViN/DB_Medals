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ПРОТОКОЛ (ПОДРОБНЫЙ)</w:t>
      </w:r>
    </w:p>
    <w:p>
      <w:r>
        <w:t>{{PROTOCOL_NUMBER}}</w:t>
      </w:r>
    </w:p>
    <w:p>
      <w:r>
        <w:t>{{PROTOCOL_DATE}}</w:t>
      </w:r>
    </w:p>
    <w:p>
      <w:r>
        <w:t>{{BULLETIN_NUMBER}}</w:t>
      </w:r>
    </w:p>
    <w:p>
      <w:r>
        <w:t>{{STATUS}}</w:t>
      </w:r>
    </w:p>
    <w:p>
      <w:r>
        <w:t>{{DETAILS}}</w:t>
      </w:r>
    </w:p>
    <w:p>
      <w:r>
        <w:t>{{RESULTS_TABLE}}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