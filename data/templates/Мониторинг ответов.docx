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ОТВЕТОВ НК</w:t>
      </w:r>
    </w:p>
    <w:p>
      <w:r>
        <w:t>{{BULLETIN_NUMBER}}</w:t>
      </w:r>
    </w:p>
    <w:p>
      <w:r>
        <w:t>{{REQUIRED}}</w:t>
      </w:r>
    </w:p>
    <w:p>
      <w:r>
        <w:t>{{RECEIVED}}</w:t>
      </w:r>
    </w:p>
    <w:p>
      <w:r>
        <w:t>{{MEMBERS_TABLE}}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