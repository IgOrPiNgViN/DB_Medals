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ПРЕДСТАВЛЕНИЕ НА НАГРАЖДЕНИЕ (ППЗ)</w:t>
      </w:r>
    </w:p>
    <w:p>
      <w:r>
        <w:t>{{SUBMISSION_NUMBER}}</w:t>
      </w:r>
    </w:p>
    <w:p>
      <w:r>
        <w:t>{{DATE}}</w:t>
      </w:r>
    </w:p>
    <w:p>
      <w:r>
        <w:t>{{AUTHORIZED}}</w:t>
      </w:r>
    </w:p>
    <w:p>
      <w:r>
        <w:t>{{FULL_NAME}}</w:t>
      </w:r>
    </w:p>
    <w:p>
      <w:r>
        <w:t>{{AWARD_NAME}}</w:t>
      </w:r>
    </w:p>
    <w:p>
      <w:r>
        <w:t>{{DETAILS}}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