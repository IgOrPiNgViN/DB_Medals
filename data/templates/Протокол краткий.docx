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(КРАТКИЙ)</w:t>
      </w:r>
    </w:p>
    <w:p>
      <w:r>
        <w:t>{{PROTOCOL_NUMBER}}</w:t>
      </w:r>
    </w:p>
    <w:p>
      <w:r>
        <w:t>{{PROTOCOL_DATE}}</w:t>
      </w:r>
    </w:p>
    <w:p>
      <w:r>
        <w:t>{{BULLETIN_NUMBER}}</w:t>
      </w:r>
    </w:p>
    <w:p>
      <w:r>
        <w:t>{{STATUS}}</w:t>
      </w:r>
    </w:p>
    <w:p>
      <w:r>
        <w:t>{{RESULTS_SUMMARY}}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