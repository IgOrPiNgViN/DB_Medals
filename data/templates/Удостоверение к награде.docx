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УДОСТОВЕРЕНИЕ К НАГРАДЕ</w:t>
      </w:r>
    </w:p>
    <w:p>
      <w:r>
        <w:t>{{FULL_NAME}}</w:t>
      </w:r>
    </w:p>
    <w:p>
      <w:r>
        <w:t>{{AWARD_NAME}}</w:t>
      </w:r>
    </w:p>
    <w:p>
      <w:r>
        <w:t>{{CERT_NUMBER}}</w:t>
      </w:r>
    </w:p>
    <w:p>
      <w:r>
        <w:t>{{PROTOCOL_NUMBER}}</w:t>
      </w:r>
    </w:p>
    <w:p>
      <w:r>
        <w:t>{{REG_DATE}}</w:t>
      </w:r>
    </w:p>
    <w:p>
      <w:r>
        <w:t>{{SIGNER}}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